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by Maya AI</w:t>
      </w:r>
    </w:p>
    <w:p>
      <w:r>
        <w:t>Created: 2026-05-10 09:31:04</w:t>
      </w:r>
    </w:p>
    <w:p>
      <w:r>
        <w:t>Research Report: web development</w:t>
        <w:br/>
        <w:t>Generated: 2026-05-10 09:31:04</w:t>
        <w:br/>
        <w:br/>
        <w:t>Search Results:</w:t>
        <w:br/>
        <w:br/>
        <w:t>1. {'title': 'Web development', 'link': 'https://en.wikipedia.org/wiki/Web_development', 'snippet': 'Web development is the process of designing, developing and maintaining websites and web apps. Web development encompasses several different fields, most commonly referring to the programming of websites. Front-end development is the act of developing the user interface and client-side code, while back-end development focuses on the infrastructure behind a website, mainly server-side code.Since the World Wide Web was released publicly in 1993, web development has evolved greatly, with websites changing from a collection of static HTML pages to complex projects using frameworks, servers, and databases.'}</w:t>
        <w:br/>
        <w:br/>
        <w:t>2. {'title': 'Web development', 'link': 'https://grokipedia.com/page/Web_development', 'snippet': 'Web development is the process of creating, building, and maintaining websites and web applications that run in web browsers, encompassing a wide range of tasks from designing user...'}</w:t>
        <w:br/>
        <w:br/>
        <w:t>3. {'title': 'Web Development - W3Schools', 'link': 'https://www.w3schools.com/whatis/', 'snippet': 'What About Back-End? Front-end development refers to the client -side (how a web page looks). Back-end development refers to the server -side (how a web page works). Front-end code is used to create static websites, where the purpose is to display the web page. However, if you want to make your website dynamic (manage files and databases, add contact forms, control user-access, etc.), you need ...'}</w:t>
        <w:br/>
        <w:br/>
        <w:t>4. {'title': 'Learn web development', 'link': 'https://web.dev/learn/', 'snippet': 'A collection of courses on key web design and development subjects, written by industry experts and Chrome team members. Learn HTML, CSS, JavaScript, performance, privacy, accessibility, design, forms, PWA, and testing.'}</w:t>
        <w:br/>
        <w:br/>
        <w:t>5. {'title': 'What Does a Web Developer Do? (And How to Become One)', 'link': 'https://www.coursera.org/articles/web-developer', 'snippet': 'Learn what web developers do, how to get started, and what skills and languages you need to succeed in this field. Explore web development degree programs, online courses, and certifications to boost your resume and portfolio.'}</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