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by Maya AI</w:t>
      </w:r>
    </w:p>
    <w:p>
      <w:r>
        <w:t>Created: 2026-05-10 09:40:02</w:t>
      </w:r>
    </w:p>
    <w:p>
      <w:r>
        <w:t>Research Report: folder my_s</w:t>
        <w:br/>
        <w:t>Generated: 2026-05-10 09:40:02</w:t>
        <w:br/>
        <w:br/>
        <w:t>Search Results:</w:t>
        <w:br/>
        <w:br/>
        <w:t>1. {'title': 'How to Open the Windows My Documents or Documents Folder', 'link': 'https://www.computerhope.com/issues/ch001735.htm', 'snippet': 'Jun 1, 2025 · How to locate and open the My Documents or Documents folders across different Windows versions with step-by-step guidance, ensuring easy access to your files.'}</w:t>
        <w:br/>
        <w:br/>
        <w:t>2. {'title': 'Open Personal Files Folder in Windows 10 / 11 current and all ...', 'link': 'https://www.softwareok.com/?seite=faq-Windows-10&amp;faq=112', 'snippet': 'Jul 20, 2015 · The Personal Documents folder of all users! C:\\users or the command shell:UserProfiles, here you can see all user folders and modify them, add data, copy and delete.'}</w:t>
        <w:br/>
        <w:br/>
        <w:t>3. {'title': 'Where Is The Documents Folder in Windows 11 &amp; 10', 'link': 'https://windowsloop.com/documents-folder-location-in-windows-11-10/', 'snippet': 'If you are a beginner and wondering where your My Documents folder is located, this tutorial is for you. It shows multiple ways to find and open the Documents folder in Windows 11 and Windows 10.'}</w:t>
        <w:br/>
        <w:br/>
        <w:t>4. {'title': "Share and access another person's mailbox or folder in ...", 'link': 'https://support.microsoft.com/en-us/office/share-and-access-another-person-s-mailbox-or-folder-in-outlook-a909ad30-e413-40b5-a487-0ea70b763081', 'snippet': "You can access another person's mailbox if you have been granted the appropriate permissions to their mailbox. Permissions can range from read-only to creation, deletion, and allowing responses to messages."}</w:t>
        <w:br/>
        <w:br/>
        <w:t>5. {'title': 'File Explorer in Windows - Microsoft Support', 'link': 'https://support.microsoft.com/en-us/windows/file-explorer-in-windows-ef370130-1cca-9dc5-e0df-2f7416fe1cb1', 'snippet': "These default folders are no longer displayed under This PC to keep the view focused on your PC’s drives and network locations. You can set any folder to show up in Quick access so it'll be easy to find."}</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