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by Maya AI</w:t>
      </w:r>
    </w:p>
    <w:p>
      <w:r>
        <w:t>Created: 2026-05-10 09:30:58</w:t>
      </w:r>
    </w:p>
    <w:p>
      <w:r>
        <w:t>Research Report: deep learning   word</w:t>
        <w:br/>
        <w:t>Generated: 2026-05-10 09:30:57</w:t>
        <w:br/>
        <w:br/>
        <w:t>Search Results:</w:t>
        <w:br/>
        <w:br/>
        <w:t>1. {'title': 'Deep learning for image super-resolution', 'link': 'https://en.wikipedia.org/wiki/Deep_learning_for_image_super-resolution', 'snippet': 'Super-resolution imaging (SR) is a class of techniques that improve the resolution of an imaging system. In optical SR the diffraction limit of systems is transcended, while in geometrical SR the resolution of digital imaging sensors is enhanced.In some radar and sonar imaging applications (e.g. magnetic resonance imaging (MRI), high-resolution computed tomography), subspace decomposition-based methods (e.g. MUSIC) and compressed sensing-based algorithms (e.g., SAMV) are employed to achieve SR over standard periodogram algorithm.Super-resolution imaging techniques are used in general image processing and in super-resolution microscopy.'}</w:t>
        <w:br/>
        <w:br/>
        <w:t>2. {'title': 'Deep learning - Wikipedia', 'link': 'https://en.wikipedia.org/wiki/Deep_learning', 'snippet': 'Most modern deep learning models are ... The word "deep" in "deep learning" refers to the number of layers through which the data is transformed.'}</w:t>
        <w:br/>
        <w:br/>
        <w:t>3. {'title': 'Deep Learning - Word Embeddings with Word2Vec', 'link': 'https://www.polarsparc.com/xhtml/DL-Word2Vec.html', 'snippet': 'Deep Learning - Word Embeddings with Word2Vec ... At the heart of all the Deep Learning models lies the complex mathematical machinery which takes in ...'}</w:t>
        <w:br/>
        <w:br/>
        <w:t>4. {'title': 'Deep Learning Word Search Puzzle | Educational Word Lists', 'link': 'https://educationalwordlists.com/wordsearch/deep-learning-word-search-puzzle', 'snippet': 'This word list is dedicated to the critical concepts and terminology associated with Deep Learning, a subset of machine learning that utilizes neural ...'}</w:t>
        <w:br/>
        <w:br/>
        <w:t>5. {'title': 'DEEP LEARNING Definition &amp; Meaning - Merriam-Webster', 'link': 'https://www.merriam-webster.com/dictionary/deep+learning', 'snippet': 'In deep learning , multiple neural networks are " stacked " on top of each other, or layered, in order to create models that are even ...'}</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